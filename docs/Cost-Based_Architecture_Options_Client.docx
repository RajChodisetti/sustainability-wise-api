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7365D"/>
          <w:sz w:val="48"/>
        </w:rPr>
        <w:t>Cost-Based Architecture Options</w:t>
      </w:r>
    </w:p>
    <w:p>
      <w:pPr>
        <w:jc w:val="center"/>
      </w:pPr>
      <w:r>
        <w:rPr>
          <w:rFonts w:ascii="Aptos" w:hAnsi="Aptos"/>
          <w:color w:val="666666"/>
          <w:sz w:val="24"/>
        </w:rPr>
        <w:t>Client discussion document</w:t>
      </w:r>
    </w:p>
    <w:p>
      <w:pPr>
        <w:jc w:val="center"/>
      </w:pPr>
      <w:r>
        <w:rPr>
          <w:rFonts w:ascii="Aptos" w:hAnsi="Aptos"/>
          <w:color w:val="666666"/>
          <w:sz w:val="20"/>
        </w:rPr>
        <w:t>Sustainability Wise Platform | May 2026</w:t>
      </w:r>
    </w:p>
    <w:p/>
    <w:p>
      <w:pPr>
        <w:spacing w:after="120" w:line="259" w:lineRule="auto"/>
      </w:pPr>
      <w:r>
        <w:rPr>
          <w:rFonts w:ascii="Aptos" w:hAnsi="Aptos"/>
          <w:b w:val="0"/>
          <w:sz w:val="20"/>
        </w:rPr>
        <w:t>This document is for client discussion. It focuses only on architecture choices that affect current or future infrastructure cost: hosting, database hosting, image/file storage, backups, and upgrade points.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>Prices are in USD per month, before tax/GST, exchange-rate changes, paid support, and implementation labour. Pricing was checked against provider pages in May 2026.</w:t>
      </w:r>
    </w:p>
    <w:p>
      <w:pPr>
        <w:pStyle w:val="Heading2"/>
      </w:pPr>
      <w:r>
        <w:t>Executive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Question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Recommendation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What should we run now?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Keep the current single DigitalOcean VM approach for the first release.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Why?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It is the lowest-cost setup and is enough for a small field team.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What is the current minimum infrastructure cost?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 xml:space="preserve">About </w:t>
            </w:r>
            <w:r>
              <w:rPr>
                <w:rFonts w:ascii="Aptos" w:hAnsi="Aptos"/>
                <w:b w:val="0"/>
                <w:sz w:val="18"/>
              </w:rPr>
              <w:t>$12/month</w:t>
            </w:r>
            <w:r>
              <w:rPr>
                <w:rFonts w:ascii="Aptos" w:hAnsi="Aptos"/>
                <w:b w:val="0"/>
                <w:sz w:val="18"/>
              </w:rPr>
              <w:t xml:space="preserve"> for the VM, if we do not count existing Microsoft 365/OneDrive.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What is the recommended MVP production cost?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 xml:space="preserve">About </w:t>
            </w:r>
            <w:r>
              <w:rPr>
                <w:rFonts w:ascii="Aptos" w:hAnsi="Aptos"/>
                <w:b w:val="0"/>
                <w:sz w:val="18"/>
              </w:rPr>
              <w:t>$20.60/month</w:t>
            </w:r>
            <w:r>
              <w:rPr>
                <w:rFonts w:ascii="Aptos" w:hAnsi="Aptos"/>
                <w:b w:val="0"/>
                <w:sz w:val="18"/>
              </w:rPr>
              <w:t>: VM + daily Droplet backup + object storage for files/backups.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Should OneDrive be primary image storage?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No. Use OneDrive only as an optional convenience copy/export location, not as primary application storage or formal backup.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When do we upgrade?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 xml:space="preserve">Move files to object storage before uploads reach about </w:t>
            </w:r>
            <w:r>
              <w:rPr>
                <w:rFonts w:ascii="Aptos" w:hAnsi="Aptos"/>
                <w:b w:val="0"/>
                <w:sz w:val="18"/>
              </w:rPr>
              <w:t>25 GB</w:t>
            </w:r>
            <w:r>
              <w:rPr>
                <w:rFonts w:ascii="Aptos" w:hAnsi="Aptos"/>
                <w:b w:val="0"/>
                <w:sz w:val="18"/>
              </w:rPr>
              <w:t>; move DB to managed PostgreSQL when restore/uptime becomes business-critical.</w:t>
            </w:r>
          </w:p>
        </w:tc>
      </w:tr>
    </w:tbl>
    <w:p/>
    <w:p>
      <w:pPr>
        <w:spacing w:after="120" w:line="259" w:lineRule="auto"/>
      </w:pPr>
      <w:r>
        <w:rPr>
          <w:rFonts w:ascii="Aptos" w:hAnsi="Aptos"/>
          <w:b w:val="0"/>
          <w:sz w:val="20"/>
        </w:rPr>
        <w:t>The recommended path is:</w:t>
      </w:r>
    </w:p>
    <w:p>
      <w:pPr>
        <w:pStyle w:val="ListNumber"/>
        <w:spacing w:after="40"/>
      </w:pPr>
      <w:r>
        <w:rPr>
          <w:rFonts w:ascii="Aptos" w:hAnsi="Aptos"/>
          <w:b/>
          <w:sz w:val="20"/>
        </w:rPr>
        <w:t>Now:</w:t>
      </w:r>
      <w:r>
        <w:rPr>
          <w:rFonts w:ascii="Aptos" w:hAnsi="Aptos"/>
          <w:b w:val="0"/>
          <w:sz w:val="20"/>
        </w:rPr>
        <w:t xml:space="preserve"> single VM, self-hosted PostgreSQL, VM-local files, but add proper file backup.</w:t>
      </w:r>
    </w:p>
    <w:p>
      <w:pPr>
        <w:pStyle w:val="ListNumber"/>
        <w:spacing w:after="40"/>
      </w:pPr>
      <w:r>
        <w:rPr>
          <w:rFonts w:ascii="Aptos" w:hAnsi="Aptos"/>
          <w:b/>
          <w:sz w:val="20"/>
        </w:rPr>
        <w:t>Before production dependence:</w:t>
      </w:r>
      <w:r>
        <w:rPr>
          <w:rFonts w:ascii="Aptos" w:hAnsi="Aptos"/>
          <w:b w:val="0"/>
          <w:sz w:val="20"/>
        </w:rPr>
        <w:t xml:space="preserve"> daily server backup, daily DB backup, daily file backup, monthly restore test.</w:t>
      </w:r>
    </w:p>
    <w:p>
      <w:pPr>
        <w:pStyle w:val="ListNumber"/>
        <w:spacing w:after="40"/>
      </w:pPr>
      <w:r>
        <w:rPr>
          <w:rFonts w:ascii="Aptos" w:hAnsi="Aptos"/>
          <w:b/>
          <w:sz w:val="20"/>
        </w:rPr>
        <w:t>Before files grow:</w:t>
      </w:r>
      <w:r>
        <w:rPr>
          <w:rFonts w:ascii="Aptos" w:hAnsi="Aptos"/>
          <w:b w:val="0"/>
          <w:sz w:val="20"/>
        </w:rPr>
        <w:t xml:space="preserve"> move uploaded images/PDFs from VM disk to object storage.</w:t>
      </w:r>
    </w:p>
    <w:p>
      <w:pPr>
        <w:pStyle w:val="ListNumber"/>
        <w:spacing w:after="40"/>
      </w:pPr>
      <w:r>
        <w:rPr>
          <w:rFonts w:ascii="Aptos" w:hAnsi="Aptos"/>
          <w:b/>
          <w:sz w:val="20"/>
        </w:rPr>
        <w:t>When reliability matters more than lowest cost:</w:t>
      </w:r>
      <w:r>
        <w:rPr>
          <w:rFonts w:ascii="Aptos" w:hAnsi="Aptos"/>
          <w:b w:val="0"/>
          <w:sz w:val="20"/>
        </w:rPr>
        <w:t xml:space="preserve"> move PostgreSQL to managed PostgreSQL.</w:t>
      </w:r>
    </w:p>
    <w:p>
      <w:pPr>
        <w:pStyle w:val="ListNumber"/>
        <w:spacing w:after="40"/>
      </w:pPr>
      <w:r>
        <w:rPr>
          <w:rFonts w:ascii="Aptos" w:hAnsi="Aptos"/>
          <w:b/>
          <w:sz w:val="20"/>
        </w:rPr>
        <w:t>Only at larger scale:</w:t>
      </w:r>
      <w:r>
        <w:rPr>
          <w:rFonts w:ascii="Aptos" w:hAnsi="Aptos"/>
          <w:b w:val="0"/>
          <w:sz w:val="20"/>
        </w:rPr>
        <w:t xml:space="preserve"> consider multiple servers or Kubernetes.</w:t>
      </w:r>
    </w:p>
    <w:p>
      <w:pPr>
        <w:pStyle w:val="Heading2"/>
      </w:pPr>
      <w:r>
        <w:t>What We Are Doing Now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Area</w:t>
            </w:r>
          </w:p>
        </w:tc>
        <w:tc>
          <w:tcPr>
            <w:tcW w:type="dxa" w:w="2556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Current setup</w:t>
            </w:r>
          </w:p>
        </w:tc>
        <w:tc>
          <w:tcPr>
            <w:tcW w:type="dxa" w:w="2556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Monthly cost</w:t>
            </w:r>
          </w:p>
        </w:tc>
        <w:tc>
          <w:tcPr>
            <w:tcW w:type="dxa" w:w="2556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Hosting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DigitalOcean 2 GB / 1 vCPU / 50 GB Droplet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$12.00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Runs API, database, uploads, and PDF generation.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Database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PostgreSQL on the same VM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$0 extra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Lowest cost, but the database depends on the same server.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Image/PDF storage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 xml:space="preserve">VM local disk under </w:t>
            </w:r>
            <w:r>
              <w:rPr>
                <w:rFonts w:ascii="Aptos" w:hAnsi="Aptos"/>
                <w:b w:val="0"/>
                <w:sz w:val="17"/>
              </w:rPr>
              <w:t>LOCAL_FILE_STORAGE_ROOT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$0 extra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Uses the included 50 GB disk. Practical safe budget is about 25-30 GB.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DB backup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 xml:space="preserve">Daily </w:t>
            </w:r>
            <w:r>
              <w:rPr>
                <w:rFonts w:ascii="Aptos" w:hAnsi="Aptos"/>
                <w:b w:val="0"/>
                <w:sz w:val="17"/>
              </w:rPr>
              <w:t>pg_dump</w:t>
            </w:r>
            <w:r>
              <w:rPr>
                <w:rFonts w:ascii="Aptos" w:hAnsi="Aptos"/>
                <w:b w:val="0"/>
                <w:sz w:val="17"/>
              </w:rPr>
              <w:t xml:space="preserve"> to OneDrive via </w:t>
            </w:r>
            <w:r>
              <w:rPr>
                <w:rFonts w:ascii="Aptos" w:hAnsi="Aptos"/>
                <w:b w:val="0"/>
                <w:sz w:val="17"/>
              </w:rPr>
              <w:t>rclone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$0 extra if Microsoft 365 already exists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Good as a temporary copy, but not enough for full disaster recovery.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File backup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Not fully covered unless upload directory is backed up separately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Gap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Must be added before production use.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Full server backup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Recommended, not guaranteed by code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$2.40-$3.60</w:t>
            </w:r>
            <w:r>
              <w:rPr>
                <w:rFonts w:ascii="Aptos" w:hAnsi="Aptos"/>
                <w:b w:val="0"/>
                <w:sz w:val="17"/>
              </w:rPr>
              <w:t xml:space="preserve"> if enabled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Weekly is 20% of VM cost; daily is 30% of VM cost.</w:t>
            </w:r>
          </w:p>
        </w:tc>
      </w:tr>
    </w:tbl>
    <w:p/>
    <w:p>
      <w:pPr>
        <w:spacing w:after="120" w:line="259" w:lineRule="auto"/>
      </w:pPr>
      <w:r>
        <w:rPr>
          <w:rFonts w:ascii="Aptos" w:hAnsi="Aptos"/>
          <w:b w:val="0"/>
          <w:sz w:val="20"/>
        </w:rPr>
        <w:t xml:space="preserve">Current minimum cost: </w:t>
      </w:r>
      <w:r>
        <w:rPr>
          <w:rFonts w:ascii="Aptos" w:hAnsi="Aptos"/>
          <w:b/>
          <w:sz w:val="20"/>
        </w:rPr>
        <w:t>about `$12/month`</w:t>
      </w:r>
      <w:r>
        <w:rPr>
          <w:rFonts w:ascii="Aptos" w:hAnsi="Aptos"/>
          <w:b w:val="0"/>
          <w:sz w:val="20"/>
        </w:rPr>
        <w:t>.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 xml:space="preserve">Current production concern: </w:t>
      </w:r>
      <w:r>
        <w:rPr>
          <w:rFonts w:ascii="Aptos" w:hAnsi="Aptos"/>
          <w:b/>
          <w:sz w:val="20"/>
        </w:rPr>
        <w:t>database backups alone do not protect uploaded images/PDFs</w:t>
      </w:r>
      <w:r>
        <w:rPr>
          <w:rFonts w:ascii="Aptos" w:hAnsi="Aptos"/>
          <w:b w:val="0"/>
          <w:sz w:val="20"/>
        </w:rPr>
        <w:t>. The upload directory must be backed up separately or moved to object storage.</w:t>
      </w:r>
    </w:p>
    <w:p>
      <w:pPr>
        <w:pStyle w:val="Heading2"/>
      </w:pPr>
      <w:r>
        <w:t>Recommended MVP Production Setup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Component</w:t>
            </w:r>
          </w:p>
        </w:tc>
        <w:tc>
          <w:tcPr>
            <w:tcW w:type="dxa" w:w="3408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Recommendation</w:t>
            </w:r>
          </w:p>
        </w:tc>
        <w:tc>
          <w:tcPr>
            <w:tcW w:type="dxa" w:w="3408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Monthly cost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VM hosting</w:t>
            </w:r>
          </w:p>
        </w:tc>
        <w:tc>
          <w:tcPr>
            <w:tcW w:type="dxa" w:w="3408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Keep current DigitalOcean 2 GB Droplet</w:t>
            </w:r>
          </w:p>
        </w:tc>
        <w:tc>
          <w:tcPr>
            <w:tcW w:type="dxa" w:w="3408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$12.00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Database</w:t>
            </w:r>
          </w:p>
        </w:tc>
        <w:tc>
          <w:tcPr>
            <w:tcW w:type="dxa" w:w="3408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Keep PostgreSQL on the VM for now</w:t>
            </w:r>
          </w:p>
        </w:tc>
        <w:tc>
          <w:tcPr>
            <w:tcW w:type="dxa" w:w="3408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$0 extra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Server backup</w:t>
            </w:r>
          </w:p>
        </w:tc>
        <w:tc>
          <w:tcPr>
            <w:tcW w:type="dxa" w:w="3408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Enable DigitalOcean daily Droplet backups</w:t>
            </w:r>
          </w:p>
        </w:tc>
        <w:tc>
          <w:tcPr>
            <w:tcW w:type="dxa" w:w="3408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$3.60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File/object storage</w:t>
            </w:r>
          </w:p>
        </w:tc>
        <w:tc>
          <w:tcPr>
            <w:tcW w:type="dxa" w:w="3408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Add DigitalOcean Spaces for uploads/backups</w:t>
            </w:r>
          </w:p>
        </w:tc>
        <w:tc>
          <w:tcPr>
            <w:tcW w:type="dxa" w:w="3408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$5.00</w:t>
            </w:r>
            <w:r>
              <w:rPr>
                <w:rFonts w:ascii="Aptos" w:hAnsi="Aptos"/>
                <w:b w:val="0"/>
                <w:sz w:val="18"/>
              </w:rPr>
              <w:t xml:space="preserve"> up to 250 GiB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DB backup</w:t>
            </w:r>
          </w:p>
        </w:tc>
        <w:tc>
          <w:tcPr>
            <w:tcW w:type="dxa" w:w="3408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 xml:space="preserve">Daily </w:t>
            </w:r>
            <w:r>
              <w:rPr>
                <w:rFonts w:ascii="Aptos" w:hAnsi="Aptos"/>
                <w:b w:val="0"/>
                <w:sz w:val="18"/>
              </w:rPr>
              <w:t>pg_dump</w:t>
            </w:r>
            <w:r>
              <w:rPr>
                <w:rFonts w:ascii="Aptos" w:hAnsi="Aptos"/>
                <w:b w:val="0"/>
                <w:sz w:val="18"/>
              </w:rPr>
              <w:t xml:space="preserve"> to object storage, keep 30 days</w:t>
            </w:r>
          </w:p>
        </w:tc>
        <w:tc>
          <w:tcPr>
            <w:tcW w:type="dxa" w:w="3408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Included in Spaces in normal early usage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File backup</w:t>
            </w:r>
          </w:p>
        </w:tc>
        <w:tc>
          <w:tcPr>
            <w:tcW w:type="dxa" w:w="3408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Daily sync of upload directory to object storage until uploads move there permanently</w:t>
            </w:r>
          </w:p>
        </w:tc>
        <w:tc>
          <w:tcPr>
            <w:tcW w:type="dxa" w:w="3408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Included in Spaces up to 250 GiB</w:t>
            </w:r>
          </w:p>
        </w:tc>
      </w:tr>
    </w:tbl>
    <w:p/>
    <w:p>
      <w:pPr>
        <w:spacing w:after="120" w:line="259" w:lineRule="auto"/>
      </w:pPr>
      <w:r>
        <w:rPr>
          <w:rFonts w:ascii="Aptos" w:hAnsi="Aptos"/>
          <w:b w:val="0"/>
          <w:sz w:val="20"/>
        </w:rPr>
        <w:t xml:space="preserve">Recommended MVP production cost: </w:t>
      </w:r>
      <w:r>
        <w:rPr>
          <w:rFonts w:ascii="Aptos" w:hAnsi="Aptos"/>
          <w:b/>
          <w:sz w:val="20"/>
        </w:rPr>
        <w:t>about `$20.60/month`</w:t>
      </w:r>
      <w:r>
        <w:rPr>
          <w:rFonts w:ascii="Aptos" w:hAnsi="Aptos"/>
          <w:b w:val="0"/>
          <w:sz w:val="20"/>
        </w:rPr>
        <w:t>.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>This is the lowest-cost setup I would be comfortable presenting as production ready, because it covers the main failure modes without moving to managed database or Kubernetes too early.</w:t>
      </w:r>
    </w:p>
    <w:p>
      <w:pPr>
        <w:pStyle w:val="Heading2"/>
      </w:pPr>
      <w:r>
        <w:t>Hosting Options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Option</w:t>
            </w:r>
          </w:p>
        </w:tc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Approx monthly cost</w:t>
            </w:r>
          </w:p>
        </w:tc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Pros</w:t>
            </w:r>
          </w:p>
        </w:tc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Cons</w:t>
            </w:r>
          </w:p>
        </w:tc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Recommendation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Single 2 GB DigitalOcean VM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$12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Cheapest, simple, enough for early usage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Single-server failure risk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 now.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Single 4 GB DigitalOcean VM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$24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Easy upgrade, more RAM for PDF generation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Still one server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Upgrade first if memory/CPU is the bottleneck.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Single 8 GB DigitalOcean VM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$48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More room for concurrent jobs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Still one server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 only if workload grows but HA is not required.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Two VMs + load balancer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$36+</w:t>
            </w:r>
            <w:r>
              <w:rPr>
                <w:rFonts w:ascii="Aptos" w:hAnsi="Aptos"/>
                <w:b w:val="0"/>
                <w:sz w:val="17"/>
              </w:rPr>
              <w:t xml:space="preserve"> before DB/storage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Better availability for API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Requires shared file storage and external DB to be useful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Consider after object storage and managed DB.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DigitalOcean Kubernetes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$56+</w:t>
            </w:r>
            <w:r>
              <w:rPr>
                <w:rFonts w:ascii="Aptos" w:hAnsi="Aptos"/>
                <w:b w:val="0"/>
                <w:sz w:val="17"/>
              </w:rPr>
              <w:t xml:space="preserve"> realistic minimum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Better scaling/rollouts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More complexity and higher baseline cost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Not recommended now.</w:t>
            </w:r>
          </w:p>
        </w:tc>
      </w:tr>
    </w:tbl>
    <w:p/>
    <w:p>
      <w:pPr>
        <w:spacing w:after="120" w:line="259" w:lineRule="auto"/>
      </w:pPr>
      <w:r>
        <w:rPr>
          <w:rFonts w:ascii="Aptos" w:hAnsi="Aptos"/>
          <w:b w:val="0"/>
          <w:sz w:val="20"/>
        </w:rPr>
        <w:t>For Kubernetes, a realistic minimum is not just one node. A small production setup would usually include at least two worker nodes, a load balancer, a database, and object storage: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Kubernetes component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Cost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Two basic worker nodes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$24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Load balancer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$12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Managed PostgreSQL starter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$15.15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Object storage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$5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sz w:val="18"/>
              </w:rPr>
              <w:t>Minimum realistic total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sz w:val="18"/>
              </w:rPr>
              <w:t>`$56.15/month`</w:t>
            </w:r>
          </w:p>
        </w:tc>
      </w:tr>
    </w:tbl>
    <w:p/>
    <w:p>
      <w:pPr>
        <w:spacing w:after="120" w:line="259" w:lineRule="auto"/>
      </w:pPr>
      <w:r>
        <w:rPr>
          <w:rFonts w:ascii="Aptos" w:hAnsi="Aptos"/>
          <w:b w:val="0"/>
          <w:sz w:val="20"/>
        </w:rPr>
        <w:t>This is almost 3x the recommended MVP VM setup before adding extra monitoring, deployment work, or high-availability control plane cost. Kubernetes should wait until we actually need multi-service scaling or a larger operations model.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>Upgrade from current VM when: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RAM regularly exceeds 70-80%.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PDF generation slows down the API.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CPU is consistently high during normal working hours.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More than one API server is needed for uptime or scale.</w:t>
      </w:r>
    </w:p>
    <w:p>
      <w:pPr>
        <w:pStyle w:val="Heading2"/>
      </w:pPr>
      <w:r>
        <w:t>Database Options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Option</w:t>
            </w:r>
          </w:p>
        </w:tc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Approx monthly cost</w:t>
            </w:r>
          </w:p>
        </w:tc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Pros</w:t>
            </w:r>
          </w:p>
        </w:tc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Cons</w:t>
            </w:r>
          </w:p>
        </w:tc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Recommendation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PostgreSQL on current VM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$0 extra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Cheapest and fastest to start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DB is tied to the VM; restore is our responsibility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 now, with daily backups and restore tests.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DigitalOcean Managed PostgreSQL 1 GB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$15.15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Managed backups, SSL, easier maintenance, better restore path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Adds monthly cost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Move here when data becomes business-critical.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Managed PostgreSQL 2 GB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$30.45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More capacity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Higher cost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 when DB load/storage grows.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Managed PostgreSQL high availability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 xml:space="preserve">About </w:t>
            </w:r>
            <w:r>
              <w:rPr>
                <w:rFonts w:ascii="Aptos" w:hAnsi="Aptos"/>
                <w:b w:val="0"/>
                <w:sz w:val="17"/>
              </w:rPr>
              <w:t>$60.90+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Standby/failover option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Much higher cost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 only when downtime cost justifies it.</w:t>
            </w:r>
          </w:p>
        </w:tc>
      </w:tr>
    </w:tbl>
    <w:p/>
    <w:p>
      <w:pPr>
        <w:spacing w:after="120" w:line="259" w:lineRule="auto"/>
      </w:pPr>
      <w:r>
        <w:rPr>
          <w:rFonts w:ascii="Aptos" w:hAnsi="Aptos"/>
          <w:b w:val="0"/>
          <w:sz w:val="20"/>
        </w:rPr>
        <w:t>Recommended now: keep PostgreSQL on the VM, but treat backups seriously.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>Move to managed PostgreSQL when: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Client depends on the system for daily operations.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Manual database recovery is no longer acceptable.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We need point-in-time recovery or easier restore.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DB size or query load starts competing with API/PDF work on the VM.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We introduce multiple API servers.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>Expected monthly cost after moving to managed PostgreSQL: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Component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Cost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Current VM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$12.00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Managed PostgreSQL starter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$15.15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DigitalOcean Spaces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$5.00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Daily VM backup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$3.60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sz w:val="18"/>
              </w:rPr>
              <w:t>Total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sz w:val="18"/>
              </w:rPr>
              <w:t>`$35.75/month`</w:t>
            </w:r>
          </w:p>
        </w:tc>
      </w:tr>
    </w:tbl>
    <w:p/>
    <w:p>
      <w:pPr>
        <w:pStyle w:val="Heading2"/>
      </w:pPr>
      <w:r>
        <w:t>Image and File Storage Options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>Images and PDFs are the main future cost driver. The database is likely to stay small for a long time; photos can grow quickly.</w:t>
      </w:r>
    </w:p>
    <w:p>
      <w:pPr>
        <w:pStyle w:val="Heading3"/>
      </w:pPr>
      <w:r>
        <w:t>Current Approach: VM-Local Storage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Item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Cost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$0 extra</w:t>
            </w:r>
            <w:r>
              <w:rPr>
                <w:rFonts w:ascii="Aptos" w:hAnsi="Aptos"/>
                <w:b w:val="0"/>
                <w:sz w:val="18"/>
              </w:rPr>
              <w:t xml:space="preserve"> while within the VM disk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Current capacity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50 GB total VM disk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Practical safe file budget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About 25-30 GB after OS, app, database, logs, and safety margin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Main risk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If the VM disk fails and files are not backed up, images/PDFs are lost</w:t>
            </w:r>
          </w:p>
        </w:tc>
      </w:tr>
    </w:tbl>
    <w:p/>
    <w:p>
      <w:pPr>
        <w:spacing w:after="120" w:line="259" w:lineRule="auto"/>
      </w:pPr>
      <w:r>
        <w:rPr>
          <w:rFonts w:ascii="Aptos" w:hAnsi="Aptos"/>
          <w:b w:val="0"/>
          <w:sz w:val="20"/>
        </w:rPr>
        <w:t>VM-local storage is acceptable only for the first stage because it is simple and free. It is not the long-term storage target.</w:t>
      </w:r>
    </w:p>
    <w:p>
      <w:pPr>
        <w:pStyle w:val="Heading3"/>
      </w:pPr>
      <w:r>
        <w:t>Recommended Storage Upgrade: Object Storage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 xml:space="preserve">Recommended object storage for this project: </w:t>
      </w:r>
      <w:r>
        <w:rPr>
          <w:rFonts w:ascii="Aptos" w:hAnsi="Aptos"/>
          <w:b/>
          <w:sz w:val="20"/>
        </w:rPr>
        <w:t>DigitalOcean Spaces</w:t>
      </w:r>
      <w:r>
        <w:rPr>
          <w:rFonts w:ascii="Aptos" w:hAnsi="Aptos"/>
          <w:b w:val="0"/>
          <w:sz w:val="20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Storage amount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DigitalOcean Spaces monthly cost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Up to 250 GiB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$5.00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500 GiB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 xml:space="preserve">About </w:t>
            </w:r>
            <w:r>
              <w:rPr>
                <w:rFonts w:ascii="Aptos" w:hAnsi="Aptos"/>
                <w:b w:val="0"/>
                <w:sz w:val="18"/>
              </w:rPr>
              <w:t>$10.00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1,000 GiB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 xml:space="preserve">About </w:t>
            </w:r>
            <w:r>
              <w:rPr>
                <w:rFonts w:ascii="Aptos" w:hAnsi="Aptos"/>
                <w:b w:val="0"/>
                <w:sz w:val="18"/>
              </w:rPr>
              <w:t>$20.00</w:t>
            </w:r>
          </w:p>
        </w:tc>
      </w:tr>
    </w:tbl>
    <w:p/>
    <w:p>
      <w:pPr>
        <w:spacing w:after="120" w:line="259" w:lineRule="auto"/>
      </w:pPr>
      <w:r>
        <w:rPr>
          <w:rFonts w:ascii="Aptos" w:hAnsi="Aptos"/>
          <w:b w:val="0"/>
          <w:sz w:val="20"/>
        </w:rPr>
        <w:t>Why this is the recommended next storage step: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Designed for images, PDFs, and backups.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S3-compatible, so it is easy to integrate and migrate later.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Includes 250 GiB storage and 1,024 GiB outbound transfer in the base price.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Can live in the same DigitalOcean region as the VM.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Avoids filling the VM disk.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Required before running multiple API servers.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>Move from VM-local storage to object storage when: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 xml:space="preserve">Upload directory reaches </w:t>
      </w:r>
      <w:r>
        <w:rPr>
          <w:rFonts w:ascii="Aptos" w:hAnsi="Aptos"/>
          <w:b w:val="0"/>
          <w:sz w:val="20"/>
        </w:rPr>
        <w:t>25 GB</w:t>
      </w:r>
      <w:r>
        <w:rPr>
          <w:rFonts w:ascii="Aptos" w:hAnsi="Aptos"/>
          <w:b w:val="0"/>
          <w:sz w:val="20"/>
        </w:rPr>
        <w:t>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More than one server is planned.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Client expects production-grade file retention.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Photo download/share usage increases.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We want simpler backup and restore.</w:t>
      </w:r>
    </w:p>
    <w:p>
      <w:pPr>
        <w:pStyle w:val="Heading3"/>
      </w:pPr>
      <w:r>
        <w:t>OneDrive Analysis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 xml:space="preserve">OneDrive looks attractive because the business may already pay for Microsoft 365. Microsoft 365 Business Basic is listed at </w:t>
      </w:r>
      <w:r>
        <w:rPr>
          <w:rFonts w:ascii="Aptos" w:hAnsi="Aptos"/>
          <w:b w:val="0"/>
          <w:sz w:val="20"/>
        </w:rPr>
        <w:t>$6/user/month</w:t>
      </w:r>
      <w:r>
        <w:rPr>
          <w:rFonts w:ascii="Aptos" w:hAnsi="Aptos"/>
          <w:b w:val="0"/>
          <w:sz w:val="20"/>
        </w:rPr>
        <w:t xml:space="preserve"> on annual billing and includes 1 TB of cloud storage per user.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 xml:space="preserve">However, OneDrive is </w:t>
      </w:r>
      <w:r>
        <w:rPr>
          <w:rFonts w:ascii="Aptos" w:hAnsi="Aptos"/>
          <w:b/>
          <w:sz w:val="20"/>
        </w:rPr>
        <w:t>not the recommended primary application image store</w:t>
      </w:r>
      <w:r>
        <w:rPr>
          <w:rFonts w:ascii="Aptos" w:hAnsi="Aptos"/>
          <w:b w:val="0"/>
          <w:sz w:val="20"/>
        </w:rPr>
        <w:t>.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>Why not: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It is intended for a licensed user's work files, not application-owned storage.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Microsoft's service description says system backups and organization-level data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>are not supported use cases for OneDrive.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Assigning a per-user license to a bot/service account is not supported.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Uploading through Microsoft Graph adds more complexity than S3-compatible object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>storage.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It is harder to reason about application-level access, lifecycle rules, and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>disaster recovery than with object storage.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>Correct use of OneDrive here: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Optional human-friendly export location.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Optional second copy for low-risk documents.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Temporary convenience while the system is small.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>Incorrect use of OneDrive here: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Primary image storage for the app.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Only backup location for database dumps.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Formal disaster recovery target for production data.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Storage assigned to a non-human "app user" license.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>If the client specifically wants Microsoft storage, SharePoint document libraries are a better fit for team/organization documents than OneDrive, but for application uploads and backups, object storage is still the cleaner technical fit.</w:t>
      </w:r>
    </w:p>
    <w:p>
      <w:pPr>
        <w:pStyle w:val="Heading3"/>
      </w:pPr>
      <w:r>
        <w:t>Other Storage Options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Option</w:t>
            </w:r>
          </w:p>
        </w:tc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Approx cost</w:t>
            </w:r>
          </w:p>
        </w:tc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Pros</w:t>
            </w:r>
          </w:p>
        </w:tc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Cons</w:t>
            </w:r>
          </w:p>
        </w:tc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Recommendation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DigitalOcean Spaces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$5</w:t>
            </w:r>
            <w:r>
              <w:rPr>
                <w:rFonts w:ascii="Aptos" w:hAnsi="Aptos"/>
                <w:b w:val="0"/>
                <w:sz w:val="17"/>
              </w:rPr>
              <w:t xml:space="preserve"> up to 250 GiB, then </w:t>
            </w:r>
            <w:r>
              <w:rPr>
                <w:rFonts w:ascii="Aptos" w:hAnsi="Aptos"/>
                <w:b w:val="0"/>
                <w:sz w:val="17"/>
              </w:rPr>
              <w:t>$0.02/GiB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Simple, same provider, S3-compatible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 xml:space="preserve">Fixed </w:t>
            </w:r>
            <w:r>
              <w:rPr>
                <w:rFonts w:ascii="Aptos" w:hAnsi="Aptos"/>
                <w:b w:val="0"/>
                <w:sz w:val="17"/>
              </w:rPr>
              <w:t>$5</w:t>
            </w:r>
            <w:r>
              <w:rPr>
                <w:rFonts w:ascii="Aptos" w:hAnsi="Aptos"/>
                <w:b w:val="0"/>
                <w:sz w:val="17"/>
              </w:rPr>
              <w:t xml:space="preserve"> minimum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Recommended next step.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Cloudflare R2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$0.015/GB-month</w:t>
            </w:r>
            <w:r>
              <w:rPr>
                <w:rFonts w:ascii="Aptos" w:hAnsi="Aptos"/>
                <w:b w:val="0"/>
                <w:sz w:val="17"/>
              </w:rPr>
              <w:t xml:space="preserve"> plus request charges, no egress charge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Very cheap for storage/egress-heavy workloads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Separate vendor, request billing to monitor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Consider later if download bandwidth becomes high.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DigitalOcean Volume attached to VM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$0.10/GiB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Quick way to add disk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Still tied to one server; not object storage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Short-term expansion only.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OneDrive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$0 extra</w:t>
            </w:r>
            <w:r>
              <w:rPr>
                <w:rFonts w:ascii="Aptos" w:hAnsi="Aptos"/>
                <w:b w:val="0"/>
                <w:sz w:val="17"/>
              </w:rPr>
              <w:t xml:space="preserve"> if already licensed, or </w:t>
            </w:r>
            <w:r>
              <w:rPr>
                <w:rFonts w:ascii="Aptos" w:hAnsi="Aptos"/>
                <w:b w:val="0"/>
                <w:sz w:val="17"/>
              </w:rPr>
              <w:t>$6/user/month</w:t>
            </w:r>
            <w:r>
              <w:rPr>
                <w:rFonts w:ascii="Aptos" w:hAnsi="Aptos"/>
                <w:b w:val="0"/>
                <w:sz w:val="17"/>
              </w:rPr>
              <w:t xml:space="preserve"> annual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Familiar to business users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Not correct as primary app storage/backup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 only as optional export/copy location.</w:t>
            </w:r>
          </w:p>
        </w:tc>
      </w:tr>
    </w:tbl>
    <w:p/>
    <w:p>
      <w:pPr>
        <w:pStyle w:val="Heading2"/>
      </w:pPr>
      <w:r>
        <w:t>Backup Frequency and Cost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>Backups need to cover three things:</w:t>
      </w:r>
    </w:p>
    <w:p>
      <w:pPr>
        <w:pStyle w:val="ListNumber"/>
        <w:spacing w:after="40"/>
      </w:pPr>
      <w:r>
        <w:rPr>
          <w:rFonts w:ascii="Aptos" w:hAnsi="Aptos"/>
          <w:b w:val="0"/>
          <w:sz w:val="20"/>
        </w:rPr>
        <w:t>PostgreSQL database.</w:t>
      </w:r>
    </w:p>
    <w:p>
      <w:pPr>
        <w:pStyle w:val="ListNumber"/>
        <w:spacing w:after="40"/>
      </w:pPr>
      <w:r>
        <w:rPr>
          <w:rFonts w:ascii="Aptos" w:hAnsi="Aptos"/>
          <w:b w:val="0"/>
          <w:sz w:val="20"/>
        </w:rPr>
        <w:t>Uploaded images and generated PDFs.</w:t>
      </w:r>
    </w:p>
    <w:p>
      <w:pPr>
        <w:pStyle w:val="ListNumber"/>
        <w:spacing w:after="40"/>
      </w:pPr>
      <w:r>
        <w:rPr>
          <w:rFonts w:ascii="Aptos" w:hAnsi="Aptos"/>
          <w:b w:val="0"/>
          <w:sz w:val="20"/>
        </w:rPr>
        <w:t>Server configuration/application state.</w:t>
      </w:r>
    </w:p>
    <w:p>
      <w:pPr>
        <w:pStyle w:val="Heading3"/>
      </w:pPr>
      <w:r>
        <w:t>Recommended Backup Plan Now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Backup</w:t>
            </w:r>
          </w:p>
        </w:tc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Frequency</w:t>
            </w:r>
          </w:p>
        </w:tc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Retention</w:t>
            </w:r>
          </w:p>
        </w:tc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Monthly cost</w:t>
            </w:r>
          </w:p>
        </w:tc>
        <w:tc>
          <w:tcPr>
            <w:tcW w:type="dxa" w:w="2045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Purpose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PostgreSQL logical dump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Daily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30 days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Included in object storage for normal early usage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Recover records/users/sync metadata.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Upload directory/file sync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Daily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30 days or versioned object storage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Included up to 250 GiB in Spaces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Recover images and PDFs.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DigitalOcean Droplet backup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Daily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Provider-managed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$3.60</w:t>
            </w:r>
            <w:r>
              <w:rPr>
                <w:rFonts w:ascii="Aptos" w:hAnsi="Aptos"/>
                <w:b w:val="0"/>
                <w:sz w:val="17"/>
              </w:rPr>
              <w:t xml:space="preserve"> on current </w:t>
            </w:r>
            <w:r>
              <w:rPr>
                <w:rFonts w:ascii="Aptos" w:hAnsi="Aptos"/>
                <w:b w:val="0"/>
                <w:sz w:val="17"/>
              </w:rPr>
              <w:t>$12</w:t>
            </w:r>
            <w:r>
              <w:rPr>
                <w:rFonts w:ascii="Aptos" w:hAnsi="Aptos"/>
                <w:b w:val="0"/>
                <w:sz w:val="17"/>
              </w:rPr>
              <w:t xml:space="preserve"> VM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Fast full-server rollback.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Restore test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Monthly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N/A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Labour only</w:t>
            </w:r>
          </w:p>
        </w:tc>
        <w:tc>
          <w:tcPr>
            <w:tcW w:type="dxa" w:w="2045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Proves backups are usable.</w:t>
            </w:r>
          </w:p>
        </w:tc>
      </w:tr>
    </w:tbl>
    <w:p/>
    <w:p>
      <w:pPr>
        <w:spacing w:after="120" w:line="259" w:lineRule="auto"/>
      </w:pPr>
      <w:r>
        <w:rPr>
          <w:rFonts w:ascii="Aptos" w:hAnsi="Aptos"/>
          <w:b w:val="0"/>
          <w:sz w:val="20"/>
        </w:rPr>
        <w:t>This gives a normal recovery point of about 24 hours. If losing one day of data is not acceptable, increase DB/file backup frequency.</w:t>
      </w:r>
    </w:p>
    <w:p>
      <w:pPr>
        <w:pStyle w:val="Heading3"/>
      </w:pPr>
      <w:r>
        <w:t>Backup Cost Options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Option</w:t>
            </w:r>
          </w:p>
        </w:tc>
        <w:tc>
          <w:tcPr>
            <w:tcW w:type="dxa" w:w="2556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Frequency</w:t>
            </w:r>
          </w:p>
        </w:tc>
        <w:tc>
          <w:tcPr>
            <w:tcW w:type="dxa" w:w="2556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 xml:space="preserve">Cost on current </w:t>
            </w:r>
            <w:r>
              <w:rPr>
                <w:rFonts w:ascii="Aptos" w:hAnsi="Aptos"/>
                <w:b/>
                <w:color w:val="17365D"/>
                <w:sz w:val="17"/>
              </w:rPr>
              <w:t>$12</w:t>
            </w:r>
            <w:r>
              <w:rPr>
                <w:rFonts w:ascii="Aptos" w:hAnsi="Aptos"/>
                <w:b/>
                <w:color w:val="17365D"/>
                <w:sz w:val="17"/>
              </w:rPr>
              <w:t xml:space="preserve"> VM</w:t>
            </w:r>
          </w:p>
        </w:tc>
        <w:tc>
          <w:tcPr>
            <w:tcW w:type="dxa" w:w="2556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Notes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DigitalOcean Droplet backup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Weekly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$2.40/month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Cheapest full-server backup option.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DigitalOcean Droplet backup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Daily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$3.60/month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Recommended for production MVP.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Manual Droplet snapshot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Ad hoc/monthly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 xml:space="preserve">About </w:t>
            </w:r>
            <w:r>
              <w:rPr>
                <w:rFonts w:ascii="Aptos" w:hAnsi="Aptos"/>
                <w:b w:val="0"/>
                <w:sz w:val="17"/>
              </w:rPr>
              <w:t>$3.00/month</w:t>
            </w:r>
            <w:r>
              <w:rPr>
                <w:rFonts w:ascii="Aptos" w:hAnsi="Aptos"/>
                <w:b w:val="0"/>
                <w:sz w:val="17"/>
              </w:rPr>
              <w:t xml:space="preserve"> for a 50 GB snapshot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Useful before risky releases; not a backup schedule by itself.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DB dump to object storage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Daily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 xml:space="preserve">Usually included in </w:t>
            </w:r>
            <w:r>
              <w:rPr>
                <w:rFonts w:ascii="Aptos" w:hAnsi="Aptos"/>
                <w:b w:val="0"/>
                <w:sz w:val="17"/>
              </w:rPr>
              <w:t>$5</w:t>
            </w:r>
            <w:r>
              <w:rPr>
                <w:rFonts w:ascii="Aptos" w:hAnsi="Aptos"/>
                <w:b w:val="0"/>
                <w:sz w:val="17"/>
              </w:rPr>
              <w:t xml:space="preserve"> Spaces plan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DB dumps are expected to be small early.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DB dump every 6 hours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4x daily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Usually still included early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 if the client needs lower data-loss window.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File backup to object storage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Daily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$5</w:t>
            </w:r>
            <w:r>
              <w:rPr>
                <w:rFonts w:ascii="Aptos" w:hAnsi="Aptos"/>
                <w:b w:val="0"/>
                <w:sz w:val="17"/>
              </w:rPr>
              <w:t xml:space="preserve"> up to 250 GiB total stored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Required while files remain on VM disk.</w:t>
            </w:r>
          </w:p>
        </w:tc>
      </w:tr>
    </w:tbl>
    <w:p/>
    <w:p>
      <w:pPr>
        <w:pStyle w:val="Heading3"/>
      </w:pPr>
      <w:r>
        <w:t>File Storage Backup Cost Examples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>If using DigitalOcean Spaces for uploaded files and backup copies: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Total stored files/backups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Estimated Spaces cost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50 GiB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$5/month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250 GiB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$5/month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500 GiB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 xml:space="preserve">About </w:t>
            </w:r>
            <w:r>
              <w:rPr>
                <w:rFonts w:ascii="Aptos" w:hAnsi="Aptos"/>
                <w:b w:val="0"/>
                <w:sz w:val="18"/>
              </w:rPr>
              <w:t>$10/month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1,000 GiB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 xml:space="preserve">About </w:t>
            </w:r>
            <w:r>
              <w:rPr>
                <w:rFonts w:ascii="Aptos" w:hAnsi="Aptos"/>
                <w:b w:val="0"/>
                <w:sz w:val="18"/>
              </w:rPr>
              <w:t>$20/month</w:t>
            </w:r>
          </w:p>
        </w:tc>
      </w:tr>
    </w:tbl>
    <w:p/>
    <w:p>
      <w:pPr>
        <w:spacing w:after="120" w:line="259" w:lineRule="auto"/>
      </w:pPr>
      <w:r>
        <w:rPr>
          <w:rFonts w:ascii="Aptos" w:hAnsi="Aptos"/>
          <w:b w:val="0"/>
          <w:sz w:val="20"/>
        </w:rPr>
        <w:t>If using Cloudflare R2: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Stored files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Estimated R2 storage cost before request charges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50 GB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 xml:space="preserve">About </w:t>
            </w:r>
            <w:r>
              <w:rPr>
                <w:rFonts w:ascii="Aptos" w:hAnsi="Aptos"/>
                <w:b w:val="0"/>
                <w:sz w:val="18"/>
              </w:rPr>
              <w:t>$0.75/month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250 GB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 xml:space="preserve">About </w:t>
            </w:r>
            <w:r>
              <w:rPr>
                <w:rFonts w:ascii="Aptos" w:hAnsi="Aptos"/>
                <w:b w:val="0"/>
                <w:sz w:val="18"/>
              </w:rPr>
              <w:t>$3.75/month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500 GB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 xml:space="preserve">About </w:t>
            </w:r>
            <w:r>
              <w:rPr>
                <w:rFonts w:ascii="Aptos" w:hAnsi="Aptos"/>
                <w:b w:val="0"/>
                <w:sz w:val="18"/>
              </w:rPr>
              <w:t>$7.50/month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1,000 GB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 xml:space="preserve">About </w:t>
            </w:r>
            <w:r>
              <w:rPr>
                <w:rFonts w:ascii="Aptos" w:hAnsi="Aptos"/>
                <w:b w:val="0"/>
                <w:sz w:val="18"/>
              </w:rPr>
              <w:t>$15/month</w:t>
            </w:r>
          </w:p>
        </w:tc>
      </w:tr>
    </w:tbl>
    <w:p/>
    <w:p>
      <w:pPr>
        <w:spacing w:after="120" w:line="259" w:lineRule="auto"/>
      </w:pPr>
      <w:r>
        <w:rPr>
          <w:rFonts w:ascii="Aptos" w:hAnsi="Aptos"/>
          <w:b w:val="0"/>
          <w:sz w:val="20"/>
        </w:rPr>
        <w:t>R2 can be cheaper, especially where egress matters, but DigitalOcean Spaces is the simpler first upgrade because the rest of the infrastructure is already on DigitalOcean.</w:t>
      </w:r>
    </w:p>
    <w:p>
      <w:pPr>
        <w:pStyle w:val="Heading2"/>
      </w:pPr>
      <w:r>
        <w:t>Cost Scenarios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Scenario</w:t>
            </w:r>
          </w:p>
        </w:tc>
        <w:tc>
          <w:tcPr>
            <w:tcW w:type="dxa" w:w="2556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What it includes</w:t>
            </w:r>
          </w:p>
        </w:tc>
        <w:tc>
          <w:tcPr>
            <w:tcW w:type="dxa" w:w="2556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Approx monthly cost</w:t>
            </w:r>
          </w:p>
        </w:tc>
        <w:tc>
          <w:tcPr>
            <w:tcW w:type="dxa" w:w="2556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/>
                <w:color w:val="17365D"/>
                <w:sz w:val="17"/>
              </w:rPr>
              <w:t>Recommendation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Current lowest-cost setup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VM only; DB/files local; OneDrive DB dump if existing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$12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OK for development/testing only.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Current plus weekly server backup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VM + weekly Droplet backup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$14.40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Better, but still missing proper file backup unless added separately.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Recommended MVP production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VM + daily Droplet backup + Spaces for DB/file backups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$20.60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Recommended now.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Larger single-server setup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4 GB VM + daily backup + Spaces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$36.20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First upgrade if RAM/CPU is the bottleneck.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Managed DB setup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VM + managed PostgreSQL + Spaces + daily VM backup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$35.75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Recommended when production data is business-critical.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Managed DB high availability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VM + HA managed PostgreSQL + Spaces + daily VM backup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$81.50+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 when downtime cost justifies it.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Kubernetes minimum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2 nodes + load balancer + managed DB + Spaces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$56.15+</w:t>
            </w:r>
          </w:p>
        </w:tc>
        <w:tc>
          <w:tcPr>
            <w:tcW w:type="dxa" w:w="2556"/>
            <w:vAlign w:val="top"/>
          </w:tcPr>
          <w:p>
            <w:pPr>
              <w:spacing w:after="0" w:before="0" w:line="252" w:lineRule="auto"/>
            </w:pPr>
            <w:r>
              <w:rPr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Not recommended until scale/ops justify it.</w:t>
            </w:r>
          </w:p>
        </w:tc>
      </w:tr>
    </w:tbl>
    <w:p/>
    <w:p>
      <w:pPr>
        <w:pStyle w:val="Heading2"/>
      </w:pPr>
      <w:r>
        <w:t>Must-Dos Before Production Use</w:t>
      </w:r>
    </w:p>
    <w:p>
      <w:pPr>
        <w:pStyle w:val="ListNumber"/>
        <w:spacing w:after="40"/>
      </w:pPr>
      <w:r>
        <w:rPr>
          <w:rFonts w:ascii="Aptos" w:hAnsi="Aptos"/>
          <w:b w:val="0"/>
          <w:sz w:val="20"/>
        </w:rPr>
        <w:t xml:space="preserve">Add daily backup/sync for </w:t>
      </w:r>
      <w:r>
        <w:rPr>
          <w:rFonts w:ascii="Aptos" w:hAnsi="Aptos"/>
          <w:b w:val="0"/>
          <w:sz w:val="20"/>
        </w:rPr>
        <w:t>LOCAL_FILE_STORAGE_ROOT</w:t>
      </w:r>
      <w:r>
        <w:rPr>
          <w:rFonts w:ascii="Aptos" w:hAnsi="Aptos"/>
          <w:b w:val="0"/>
          <w:sz w:val="20"/>
        </w:rPr>
        <w:t>.</w:t>
      </w:r>
    </w:p>
    <w:p>
      <w:pPr>
        <w:pStyle w:val="ListNumber"/>
        <w:spacing w:after="40"/>
      </w:pPr>
      <w:r>
        <w:rPr>
          <w:rFonts w:ascii="Aptos" w:hAnsi="Aptos"/>
          <w:b w:val="0"/>
          <w:sz w:val="20"/>
        </w:rPr>
        <w:t>Enable DigitalOcean daily Droplet backups or equivalent full-server backup.</w:t>
      </w:r>
    </w:p>
    <w:p>
      <w:pPr>
        <w:pStyle w:val="ListNumber"/>
        <w:spacing w:after="40"/>
      </w:pPr>
      <w:r>
        <w:rPr>
          <w:rFonts w:ascii="Aptos" w:hAnsi="Aptos"/>
          <w:b w:val="0"/>
          <w:sz w:val="20"/>
        </w:rPr>
        <w:t>Keep daily PostgreSQL dumps for at least 30 days.</w:t>
      </w:r>
    </w:p>
    <w:p>
      <w:pPr>
        <w:pStyle w:val="ListNumber"/>
        <w:spacing w:after="40"/>
      </w:pPr>
      <w:r>
        <w:rPr>
          <w:rFonts w:ascii="Aptos" w:hAnsi="Aptos"/>
          <w:b w:val="0"/>
          <w:sz w:val="20"/>
        </w:rPr>
        <w:t>Run and document a restore test monthly.</w:t>
      </w:r>
    </w:p>
    <w:p>
      <w:pPr>
        <w:pStyle w:val="ListNumber"/>
        <w:spacing w:after="40"/>
      </w:pPr>
      <w:r>
        <w:rPr>
          <w:rFonts w:ascii="Aptos" w:hAnsi="Aptos"/>
          <w:b w:val="0"/>
          <w:sz w:val="20"/>
        </w:rPr>
        <w:t>Add disk usage alerts before uploads reach 20-25 GB.</w:t>
      </w:r>
    </w:p>
    <w:p>
      <w:pPr>
        <w:pStyle w:val="ListNumber"/>
        <w:spacing w:after="40"/>
      </w:pPr>
      <w:r>
        <w:rPr>
          <w:rFonts w:ascii="Aptos" w:hAnsi="Aptos"/>
          <w:b w:val="0"/>
          <w:sz w:val="20"/>
        </w:rPr>
        <w:t>Move primary images/PDFs to object storage before the VM disk becomes a risk.</w:t>
      </w:r>
    </w:p>
    <w:p>
      <w:pPr>
        <w:pStyle w:val="ListNumber"/>
        <w:spacing w:after="40"/>
      </w:pPr>
      <w:r>
        <w:rPr>
          <w:rFonts w:ascii="Aptos" w:hAnsi="Aptos"/>
          <w:b w:val="0"/>
          <w:sz w:val="20"/>
        </w:rPr>
        <w:t>Do not rely on OneDrive as the only production backup.</w:t>
      </w:r>
    </w:p>
    <w:p>
      <w:pPr>
        <w:pStyle w:val="Heading2"/>
      </w:pPr>
      <w:r>
        <w:t>Upgrade Triggers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Trigger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/>
                <w:color w:val="17365D"/>
                <w:sz w:val="18"/>
              </w:rPr>
              <w:t>Upgrade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Upload files reach 20-25 GB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Move images/PDFs to object storage.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Upload files reach 250 GiB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Recheck object storage cost and retention policy.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Daily usage depends on the app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Move database to managed PostgreSQL or formally prove restore process.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Need less than 24-hour data-loss window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Increase DB/file backup frequency to every 6 hours or better.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PDF generation causes slow API responses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Upgrade VM to 4 GB or split PDF generation into a worker.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Need multiple API servers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Object storage and managed DB must come first.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Need high availability</w:t>
            </w:r>
          </w:p>
        </w:tc>
        <w:tc>
          <w:tcPr>
            <w:tcW w:type="dxa" w:w="5112"/>
            <w:vAlign w:val="top"/>
          </w:tcPr>
          <w:p>
            <w:pPr>
              <w:spacing w:after="0" w:before="0" w:line="252" w:lineRule="auto"/>
            </w:pPr>
            <w:r>
              <w:rPr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Add managed DB HA, multiple app servers, load balancer, or Kubernetes.</w:t>
            </w:r>
          </w:p>
        </w:tc>
      </w:tr>
    </w:tbl>
    <w:p/>
    <w:p>
      <w:pPr>
        <w:pStyle w:val="Heading2"/>
      </w:pPr>
      <w:r>
        <w:t>Client-Friendly Recommendation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>For the first production release, the best cost/value choice is:</w:t>
      </w:r>
    </w:p>
    <w:p>
      <w:pPr>
        <w:pStyle w:val="ListBullet"/>
        <w:spacing w:after="40"/>
      </w:pPr>
      <w:r>
        <w:rPr>
          <w:rFonts w:ascii="Aptos" w:hAnsi="Aptos"/>
          <w:b/>
          <w:sz w:val="20"/>
        </w:rPr>
        <w:t>DigitalOcean VM:</w:t>
      </w:r>
      <w:r>
        <w:rPr>
          <w:rFonts w:ascii="Aptos" w:hAnsi="Aptos"/>
          <w:b w:val="0"/>
          <w:sz w:val="20"/>
        </w:rPr>
        <w:t xml:space="preserve"> </w:t>
      </w:r>
      <w:r>
        <w:rPr>
          <w:rFonts w:ascii="Aptos" w:hAnsi="Aptos"/>
          <w:b w:val="0"/>
          <w:sz w:val="20"/>
        </w:rPr>
        <w:t>$12/month</w:t>
      </w:r>
    </w:p>
    <w:p>
      <w:pPr>
        <w:pStyle w:val="ListBullet"/>
        <w:spacing w:after="40"/>
      </w:pPr>
      <w:r>
        <w:rPr>
          <w:rFonts w:ascii="Aptos" w:hAnsi="Aptos"/>
          <w:b/>
          <w:sz w:val="20"/>
        </w:rPr>
        <w:t>Daily VM backup:</w:t>
      </w:r>
      <w:r>
        <w:rPr>
          <w:rFonts w:ascii="Aptos" w:hAnsi="Aptos"/>
          <w:b w:val="0"/>
          <w:sz w:val="20"/>
        </w:rPr>
        <w:t xml:space="preserve"> </w:t>
      </w:r>
      <w:r>
        <w:rPr>
          <w:rFonts w:ascii="Aptos" w:hAnsi="Aptos"/>
          <w:b w:val="0"/>
          <w:sz w:val="20"/>
        </w:rPr>
        <w:t>$3.60/month</w:t>
      </w:r>
    </w:p>
    <w:p>
      <w:pPr>
        <w:pStyle w:val="ListBullet"/>
        <w:spacing w:after="40"/>
      </w:pPr>
      <w:r>
        <w:rPr>
          <w:rFonts w:ascii="Aptos" w:hAnsi="Aptos"/>
          <w:b/>
          <w:sz w:val="20"/>
        </w:rPr>
        <w:t>DigitalOcean Spaces for file backups and future image storage:</w:t>
      </w:r>
      <w:r>
        <w:rPr>
          <w:rFonts w:ascii="Aptos" w:hAnsi="Aptos"/>
          <w:b w:val="0"/>
          <w:sz w:val="20"/>
        </w:rPr>
        <w:t xml:space="preserve"> </w:t>
      </w:r>
      <w:r>
        <w:rPr>
          <w:rFonts w:ascii="Aptos" w:hAnsi="Aptos"/>
          <w:b w:val="0"/>
          <w:sz w:val="20"/>
        </w:rPr>
        <w:t>$5/month</w:t>
      </w:r>
    </w:p>
    <w:p>
      <w:pPr>
        <w:pStyle w:val="ListBullet"/>
        <w:spacing w:after="40"/>
      </w:pPr>
      <w:r>
        <w:rPr>
          <w:rFonts w:ascii="Aptos" w:hAnsi="Aptos"/>
          <w:b/>
          <w:sz w:val="20"/>
        </w:rPr>
        <w:t>Total:</w:t>
      </w:r>
      <w:r>
        <w:rPr>
          <w:rFonts w:ascii="Aptos" w:hAnsi="Aptos"/>
          <w:b w:val="0"/>
          <w:sz w:val="20"/>
        </w:rPr>
        <w:t xml:space="preserve"> about </w:t>
      </w:r>
      <w:r>
        <w:rPr>
          <w:rFonts w:ascii="Aptos" w:hAnsi="Aptos"/>
          <w:b/>
          <w:sz w:val="20"/>
        </w:rPr>
        <w:t>`$20.60/month`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>This keeps the monthly cost low while covering the biggest risk: losing database records or uploaded images. OneDrive can remain a convenience/export copy if the business already uses Microsoft 365, but it should not be sold as the core storage or backup architecture.</w:t>
      </w:r>
    </w:p>
    <w:p>
      <w:pPr>
        <w:pStyle w:val="Heading2"/>
      </w:pPr>
      <w:r>
        <w:t>Pricing Sources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DigitalOcean Droplet pricing: https://www.digitalocean.com/pricing/droplets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DigitalOcean Backups pricing: https://docs.digitalocean.com/products/backups/details/pricing/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DigitalOcean Spaces pricing: https://docs.digitalocean.com/products/spaces/details/pricing/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DigitalOcean Managed PostgreSQL pricing: https://www.digitalocean.com/pricing/managed-databases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DigitalOcean Kubernetes pricing: https://www.digitalocean.com/pricing/kubernetes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DigitalOcean Volumes pricing: https://docs.digitalocean.com/products/volumes/details/pricing/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Cloudflare R2 pricing: https://developers.cloudflare.com/r2/pricing/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Microsoft 365 Business pricing: https://www.microsoft.com/en-us/microsoft-365/business/microsoft-365-plans-and-pricing</w:t>
      </w:r>
    </w:p>
    <w:p>
      <w:pPr>
        <w:pStyle w:val="ListBullet"/>
        <w:spacing w:after="40"/>
      </w:pPr>
      <w:r>
        <w:rPr>
          <w:rFonts w:ascii="Aptos" w:hAnsi="Aptos"/>
          <w:b w:val="0"/>
          <w:sz w:val="20"/>
        </w:rPr>
        <w:t>OneDrive service description: https://learn.microsoft.com/en-us/office365/servicedescriptions/onedrive-for-business-service-description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Cost-Based Architecture Options - Sustainability Wise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Cost-Based Architecture Options</dc:title>
  <dc:subject>Client infrastructure cost options and recommendations</dc:subject>
  <dc:creator>Sustainability Wise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